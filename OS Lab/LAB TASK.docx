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5DF" w:rsidRDefault="005A4775">
      <w:r>
        <w:t xml:space="preserve">LAB TASKS </w:t>
      </w:r>
      <w:bookmarkStart w:id="0" w:name="_GoBack"/>
      <w:bookmarkEnd w:id="0"/>
      <w:r>
        <w:br/>
      </w:r>
      <w:r>
        <w:br/>
      </w:r>
      <w:r>
        <w:t xml:space="preserve">1. A system has two related processes where one process sends data to another process. The sender process writes a string and the receiver process reads it and converts it into lowercase. Design a program using pipes to achieve this communication between </w:t>
      </w:r>
      <w:r>
        <w:t>parent and child processes.</w:t>
      </w:r>
    </w:p>
    <w:p w:rsidR="00CD05DF" w:rsidRDefault="005A4775">
      <w:r>
        <w:t>2. In a banking system, two processes are running simultaneously: one updates the account balance while the other reads it. Both processes share the same memory segment. Write a program using shared memory to safely store and re</w:t>
      </w:r>
      <w:r>
        <w:t>trieve the balance and explain how data consistency is maintained.</w:t>
      </w:r>
    </w:p>
    <w:p w:rsidR="00CD05DF" w:rsidRDefault="005A4775">
      <w:r>
        <w:t>3. A real-time application runs multiple tasks at the same time. One thread is responsible for downloading data from a server, while another thread processes the downloaded data. Write a mu</w:t>
      </w:r>
      <w:r>
        <w:t>ltithreading program using pthreads to simulate this scenario.</w:t>
      </w:r>
    </w:p>
    <w:p w:rsidR="00CD05DF" w:rsidRDefault="005A4775">
      <w:r>
        <w:t>4. In an operating system, a process is running in the terminal. When the user presses Ctrl+C, the process should not terminate immediately but should display a custom message. Additionally, de</w:t>
      </w:r>
      <w:r>
        <w:t>monstrate how a parent process handles child termination and how a process can be forcefully terminated using kill signal. Write a program handling SIGINT, SIGCHLD, and SIGKILL behavior conceptually.</w:t>
      </w:r>
    </w:p>
    <w:p w:rsidR="00CD05DF" w:rsidRDefault="005A4775">
      <w:r>
        <w:t xml:space="preserve">5. In a printing system, multiple users send print jobs </w:t>
      </w:r>
      <w:r>
        <w:t>to a single printer. If two users try to access the printer at the same time, data gets corrupted. Write a program using semaphore or mutex to ensure only one user accesses the printer at a time and explain how synchronization prevents race conditions.</w:t>
      </w:r>
    </w:p>
    <w:sectPr w:rsidR="00CD05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775"/>
    <w:rsid w:val="00AA1D8D"/>
    <w:rsid w:val="00B47730"/>
    <w:rsid w:val="00CB0664"/>
    <w:rsid w:val="00CD05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E299A"/>
  <w14:defaultImageDpi w14:val="300"/>
  <w15:docId w15:val="{7081BEB8-DED1-4C4A-B938-3FFC5708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149607-1181-45B5-9061-B7F8760EF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syeda.tehreem</cp:lastModifiedBy>
  <cp:revision>3</cp:revision>
  <dcterms:created xsi:type="dcterms:W3CDTF">2013-12-23T23:15:00Z</dcterms:created>
  <dcterms:modified xsi:type="dcterms:W3CDTF">2026-04-30T10:11:00Z</dcterms:modified>
  <cp:category/>
</cp:coreProperties>
</file>